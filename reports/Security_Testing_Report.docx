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Secure University Network with Mini SOC Lab</w:t>
      </w:r>
    </w:p>
    <w:p>
      <w:pPr>
        <w:jc w:val="center"/>
      </w:pPr>
      <w:r>
        <w:rPr>
          <w:b/>
          <w:sz w:val="32"/>
        </w:rPr>
        <w:t>Security Testing Report</w:t>
      </w:r>
    </w:p>
    <w:p>
      <w:pPr>
        <w:jc w:val="center"/>
      </w:pPr>
      <w:r>
        <w:rPr>
          <w:i/>
          <w:sz w:val="24"/>
        </w:rPr>
        <w:t>Cisco Packet Tracer Portfolio Project</w:t>
      </w:r>
    </w:p>
    <w:p/>
    <w:p>
      <w:pPr>
        <w:pStyle w:val="Heading1"/>
      </w:pPr>
      <w:r>
        <w:t>1. Executive Summary</w:t>
      </w:r>
    </w:p>
    <w:p>
      <w:r>
        <w:t>This report documents the design, configuration, and testing of a secure university network lab. The network was built in Cisco Packet Tracer using VLAN segmentation, trunking, router-on-a-stick inter-VLAN routing, and extended ACLs. The security goal was to isolate sensitive internal networks while allowing controlled access to the university server.</w:t>
      </w:r>
    </w:p>
    <w:p>
      <w:r>
        <w:rPr>
          <w:b/>
        </w:rPr>
        <w:t xml:space="preserve">Final Result: </w:t>
      </w:r>
      <w:r>
        <w:t>Successfully completed. The Students and Guest networks were restricted from accessing internal networks, while access to the University Server was allowed as required.</w:t>
      </w:r>
    </w:p>
    <w:p>
      <w:pPr>
        <w:pStyle w:val="Heading1"/>
      </w:pPr>
      <w:r>
        <w:t>2. Project Objectives</w:t>
      </w:r>
    </w:p>
    <w:p>
      <w:pPr>
        <w:pStyle w:val="ListBullet"/>
        <w:spacing w:after="0"/>
      </w:pPr>
      <w:r>
        <w:t>Design a segmented university network using VLANs.</w:t>
      </w:r>
    </w:p>
    <w:p>
      <w:pPr>
        <w:pStyle w:val="ListBullet"/>
        <w:spacing w:after="0"/>
      </w:pPr>
      <w:r>
        <w:t>Configure trunking between the switch and router.</w:t>
      </w:r>
    </w:p>
    <w:p>
      <w:pPr>
        <w:pStyle w:val="ListBullet"/>
        <w:spacing w:after="0"/>
      </w:pPr>
      <w:r>
        <w:t>Implement inter-VLAN routing using router-on-a-stick.</w:t>
      </w:r>
    </w:p>
    <w:p>
      <w:pPr>
        <w:pStyle w:val="ListBullet"/>
        <w:spacing w:after="0"/>
      </w:pPr>
      <w:r>
        <w:t>Create ACL-based security rules for Students and Guest networks.</w:t>
      </w:r>
    </w:p>
    <w:p>
      <w:pPr>
        <w:pStyle w:val="ListBullet"/>
        <w:spacing w:after="0"/>
      </w:pPr>
      <w:r>
        <w:t>Verify allowed and blocked traffic using CLI testing results.</w:t>
      </w:r>
    </w:p>
    <w:p>
      <w:pPr>
        <w:pStyle w:val="ListBullet"/>
        <w:spacing w:after="0"/>
      </w:pPr>
      <w:r>
        <w:t>Document the project for GitHub, CV, and interview discussion.</w:t>
      </w:r>
    </w:p>
    <w:p>
      <w:r>
        <w:br w:type="page"/>
      </w:r>
    </w:p>
    <w:p>
      <w:pPr>
        <w:pStyle w:val="Heading1"/>
      </w:pPr>
      <w:r>
        <w:t>3. Network Topology</w:t>
      </w:r>
    </w:p>
    <w:p>
      <w:pPr>
        <w:pStyle w:val="Heading2"/>
      </w:pPr>
      <w:r>
        <w:t>Figure 1: Network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60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6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Network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Router1 / R1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Inter-VLAN routing and ACL enforcement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SW1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Layer 2 switch and VLAN segmentation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Admin-PC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Administration department endpoint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Student-PC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 network endpoint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IT-PC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 department endpoint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Guest-PC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 network endpoint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University-Server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Shared university server</w:t>
            </w:r>
          </w:p>
        </w:tc>
      </w:tr>
    </w:tbl>
    <w:p/>
    <w:p>
      <w:pPr>
        <w:pStyle w:val="Heading1"/>
      </w:pPr>
      <w:r>
        <w:t>4. VLAN and IP Addressing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VLAN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Subnet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Gateway</w:t>
            </w:r>
          </w:p>
        </w:tc>
        <w:tc>
          <w:tcPr>
            <w:tcW w:type="dxa" w:w="207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Switch Port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192.168.10.0/24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192.168.10.1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Fa0/1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Students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192.168.20.0/24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192.168.20.1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Fa0/2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192.168.30.0/24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192.168.30.1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Fa0/3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192.168.40.0/24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192.168.40.1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Fa0/4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Servers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192.168.50.0/24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192.168.50.1</w:t>
            </w:r>
          </w:p>
        </w:tc>
        <w:tc>
          <w:tcPr>
            <w:tcW w:type="dxa" w:w="207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Fa0/5</w:t>
            </w:r>
          </w:p>
        </w:tc>
      </w:tr>
    </w:tbl>
    <w:p/>
    <w:p>
      <w:r>
        <w:br w:type="page"/>
      </w:r>
    </w:p>
    <w:p>
      <w:pPr>
        <w:pStyle w:val="Heading1"/>
      </w:pPr>
      <w:r>
        <w:t>5. Security Policy</w:t>
      </w:r>
    </w:p>
    <w:p>
      <w:r>
        <w:t>The ACLs were designed to enforce the following access-control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Source Network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Allowed Access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Blocked Access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Full internal access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None in this lab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Full internal access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None in this lab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University Server only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Admin, IT, and Guest networks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University Server only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Admin, Students, IT, and other server-network hosts</w:t>
            </w:r>
          </w:p>
        </w:tc>
      </w:tr>
    </w:tbl>
    <w:p/>
    <w:p>
      <w:pPr>
        <w:pStyle w:val="Heading1"/>
      </w:pPr>
      <w:r>
        <w:t>6. Configuration Verification Evidence</w:t>
      </w:r>
    </w:p>
    <w:p>
      <w:pPr>
        <w:pStyle w:val="Heading2"/>
      </w:pPr>
      <w:r>
        <w:t>Figure 2: VLAN Configuration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18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lan-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1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VLAN Configuration Verification</w:t>
      </w:r>
    </w:p>
    <w:p>
      <w:r>
        <w:br w:type="page"/>
      </w:r>
    </w:p>
    <w:p>
      <w:pPr>
        <w:pStyle w:val="Heading2"/>
      </w:pPr>
      <w:r>
        <w:t>Figure 3: Trunk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644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unk-ver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4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Trunk Verification</w:t>
      </w:r>
    </w:p>
    <w:p>
      <w:pPr>
        <w:pStyle w:val="Heading2"/>
      </w:pPr>
      <w:r>
        <w:t>Figure 4: Router Sub-Interfaces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33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uter-subinterf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3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Router Sub-Interfaces Verification</w:t>
      </w:r>
    </w:p>
    <w:p>
      <w:pPr>
        <w:pStyle w:val="Heading2"/>
      </w:pPr>
      <w:r>
        <w:t>Figure 5: ACL Rules and Match Counters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51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l-r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5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ACL Rules and Match Counters</w:t>
      </w:r>
    </w:p>
    <w:p>
      <w:r>
        <w:br w:type="page"/>
      </w:r>
    </w:p>
    <w:p>
      <w:pPr>
        <w:pStyle w:val="Heading2"/>
      </w:pPr>
      <w:r>
        <w:t>Figure 6: Students ACL Applied Inbound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08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ents-acl-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0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Students ACL Applied Inbound</w:t>
      </w:r>
    </w:p>
    <w:p>
      <w:r>
        <w:br w:type="page"/>
      </w:r>
    </w:p>
    <w:p>
      <w:pPr>
        <w:pStyle w:val="Heading2"/>
      </w:pPr>
      <w:r>
        <w:t>Figure 7: Guest ACL Applied Inbound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83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uest-acl-ver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8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7: Guest ACL Applied Inbound</w:t>
      </w:r>
    </w:p>
    <w:p>
      <w:r>
        <w:br w:type="page"/>
      </w:r>
    </w:p>
    <w:p>
      <w:pPr>
        <w:pStyle w:val="Heading1"/>
      </w:pPr>
      <w:r>
        <w:t>7. Security Testing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 to University Server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Allowed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Successful ping replies from 192.168.50.10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 to Admin-PC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Destination host unreachable from 192.168.20.1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 to IT-PC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Destination host unreachable from 192.168.20.1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 to University Server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Allowed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Successful ping replies from 192.168.50.10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 to Admin-PC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Destination host unreachable from 192.168.40.1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 to Student-PC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Destination host unreachable from 192.168.40.1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Guest to IT-PC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Destination host unreachable from 192.168.40.1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rPr>
          <w:b/>
        </w:rPr>
        <w:t xml:space="preserve">Interpretation: </w:t>
      </w:r>
      <w:r>
        <w:t>Successful replies confirm allowed traffic. Destination host unreachable confirms that ACLs blocked unauthorized access attempts at the router gateway.</w:t>
      </w:r>
    </w:p>
    <w:p>
      <w:r>
        <w:br w:type="page"/>
      </w:r>
    </w:p>
    <w:p>
      <w:pPr>
        <w:pStyle w:val="Heading2"/>
      </w:pPr>
      <w:r>
        <w:t>Figure 8: Student Network Access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36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udent-access-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8: Student Network Access Test</w:t>
      </w:r>
    </w:p>
    <w:p>
      <w:r>
        <w:br w:type="page"/>
      </w:r>
    </w:p>
    <w:p>
      <w:pPr>
        <w:pStyle w:val="Heading2"/>
      </w:pPr>
      <w:r>
        <w:t>Figure 9: Guest Network Access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170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uest-access-t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Guest Network Access Test</w:t>
      </w:r>
    </w:p>
    <w:p>
      <w:pPr>
        <w:pStyle w:val="Heading1"/>
      </w:pPr>
      <w:r>
        <w:t>8. Conclusion</w:t>
      </w:r>
    </w:p>
    <w:p>
      <w:r>
        <w:t>The secure university network lab was successfully configured and verified. VLAN segmentation separated university departments, router-on-a-stick enabled inter-VLAN routing, and extended ACLs enforced network access restrictions. Testing confirmed that Students and Guest users could access the University Server but were blocked from sensitive internal networks.</w:t>
      </w:r>
    </w:p>
    <w:p>
      <w:r>
        <w:br w:type="page"/>
      </w:r>
    </w:p>
    <w:p>
      <w:pPr>
        <w:pStyle w:val="Heading1"/>
      </w:pPr>
      <w:r>
        <w:t>9. CV / LinkedIn Project Entry</w:t>
      </w:r>
    </w:p>
    <w:p>
      <w:r>
        <w:rPr>
          <w:b/>
        </w:rPr>
        <w:t>Secure University Network with Mini SOC Lab — Cisco Packet Tracer</w:t>
      </w:r>
    </w:p>
    <w:p>
      <w:pPr>
        <w:pStyle w:val="ListBullet"/>
        <w:spacing w:after="0"/>
      </w:pPr>
      <w:r>
        <w:t>Designed a segmented university network using VLANs, trunking, router-on-a-stick inter-VLAN routing, and ACL-based access control.</w:t>
      </w:r>
    </w:p>
    <w:p>
      <w:pPr>
        <w:pStyle w:val="ListBullet"/>
        <w:spacing w:after="0"/>
      </w:pPr>
      <w:r>
        <w:t>Implemented security rules to isolate Students and Guest networks from sensitive internal networks while allowing controlled access to the university server.</w:t>
      </w:r>
    </w:p>
    <w:p>
      <w:pPr>
        <w:pStyle w:val="ListBullet"/>
        <w:spacing w:after="0"/>
      </w:pPr>
      <w:r>
        <w:t>Verified the configuration through Cisco IOS CLI commands and documented allowed/blocked traffic using testing evidence.</w:t>
      </w:r>
    </w:p>
    <w:p>
      <w:pPr>
        <w:pStyle w:val="Heading1"/>
      </w:pPr>
      <w:r>
        <w:t>10. Recommended GitHub Repository Structure</w:t>
      </w:r>
    </w:p>
    <w:p>
      <w:pPr>
        <w:pStyle w:val="ListBullet"/>
        <w:spacing w:after="0"/>
      </w:pPr>
      <w:r>
        <w:t>README.md</w:t>
      </w:r>
    </w:p>
    <w:p>
      <w:pPr>
        <w:pStyle w:val="ListBullet"/>
        <w:spacing w:after="0"/>
      </w:pPr>
      <w:r>
        <w:t>screenshots/01-topology.png through 09-guest-access-test.png</w:t>
      </w:r>
    </w:p>
    <w:p>
      <w:pPr>
        <w:pStyle w:val="ListBullet"/>
        <w:spacing w:after="0"/>
      </w:pPr>
      <w:r>
        <w:t>reports/Security_Testing_Report.docx</w:t>
      </w:r>
    </w:p>
    <w:p>
      <w:pPr>
        <w:pStyle w:val="ListBullet"/>
        <w:spacing w:after="0"/>
      </w:pPr>
      <w:r>
        <w:t>Optional: secure-university-network.pkt Packet Tracer file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Security Testing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Secure University Network with Mini SOC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